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CD8C" w14:textId="1F83C93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62E30">
        <w:rPr>
          <w:b/>
          <w:sz w:val="32"/>
        </w:rPr>
        <w:t>3</w:t>
      </w:r>
      <w:r w:rsidR="00FB4AA3">
        <w:rPr>
          <w:b/>
          <w:sz w:val="32"/>
        </w:rPr>
        <w:br/>
      </w:r>
    </w:p>
    <w:p w14:paraId="16C94B6C" w14:textId="77777777" w:rsidR="00A62E30" w:rsidRDefault="00FB4AA3" w:rsidP="00A62E3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A62E30" w:rsidRPr="00A62E30">
        <w:rPr>
          <w:b/>
          <w:sz w:val="28"/>
        </w:rPr>
        <w:t>Responsive UI Design using CSS Grid, Flexbox, and Bootstrap/Tailwind</w:t>
      </w:r>
    </w:p>
    <w:p w14:paraId="20EAA424" w14:textId="73AFF927" w:rsidR="00BF042E" w:rsidRPr="00A62E30" w:rsidRDefault="00650F58" w:rsidP="00A62E3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</w:t>
      </w:r>
      <w:r w:rsidR="00A62E30">
        <w:rPr>
          <w:rFonts w:cs="Times New Roman"/>
          <w:szCs w:val="24"/>
        </w:rPr>
        <w:t xml:space="preserve">: </w:t>
      </w:r>
      <w:r w:rsidR="00E97C09">
        <w:rPr>
          <w:rFonts w:cs="Times New Roman"/>
          <w:b/>
          <w:bCs/>
          <w:szCs w:val="24"/>
        </w:rPr>
        <w:t xml:space="preserve"> </w:t>
      </w:r>
      <w:r w:rsidR="00A62E30" w:rsidRPr="00A62E30">
        <w:rPr>
          <w:rFonts w:cs="Times New Roman"/>
          <w:szCs w:val="24"/>
        </w:rPr>
        <w:t>Design responsive layouts for Home, About, Registration, Dashboard, and</w:t>
      </w:r>
      <w:r w:rsidR="00A62E30">
        <w:rPr>
          <w:rFonts w:cs="Times New Roman"/>
          <w:szCs w:val="24"/>
        </w:rPr>
        <w:t xml:space="preserve"> </w:t>
      </w:r>
      <w:r w:rsidR="00A62E30" w:rsidRPr="00A62E30">
        <w:rPr>
          <w:rFonts w:cs="Times New Roman"/>
          <w:szCs w:val="24"/>
        </w:rPr>
        <w:t>Events pages using CSS Grid and Flexbox. Optional to use CSS</w:t>
      </w:r>
      <w:r w:rsidR="00A62E30">
        <w:rPr>
          <w:rFonts w:cs="Times New Roman"/>
          <w:szCs w:val="24"/>
        </w:rPr>
        <w:t xml:space="preserve"> </w:t>
      </w:r>
      <w:r w:rsidR="00A62E30" w:rsidRPr="00A62E30">
        <w:rPr>
          <w:rFonts w:cs="Times New Roman"/>
          <w:szCs w:val="24"/>
        </w:rPr>
        <w:t>framework such as Bootstrap or Tailwind. Ensure mobile-first</w:t>
      </w:r>
      <w:r w:rsidR="00A62E30">
        <w:rPr>
          <w:rFonts w:cs="Times New Roman"/>
          <w:szCs w:val="24"/>
        </w:rPr>
        <w:t xml:space="preserve"> </w:t>
      </w:r>
      <w:r w:rsidR="00A62E30" w:rsidRPr="00A62E30">
        <w:rPr>
          <w:rFonts w:cs="Times New Roman"/>
          <w:szCs w:val="24"/>
        </w:rPr>
        <w:t>responsiveness.</w:t>
      </w:r>
    </w:p>
    <w:p w14:paraId="2B0BA633" w14:textId="2B6370C9" w:rsidR="003500B4" w:rsidRDefault="00FB4AA3" w:rsidP="00BF042E">
      <w:pPr>
        <w:pStyle w:val="Heading2"/>
        <w:numPr>
          <w:ilvl w:val="0"/>
          <w:numId w:val="14"/>
        </w:numPr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1EE19283" w14:textId="77777777" w:rsidR="00BF042E" w:rsidRPr="00BF042E" w:rsidRDefault="00BF042E" w:rsidP="00BF042E"/>
    <w:p w14:paraId="21851BA3" w14:textId="68162743" w:rsidR="00C700B1" w:rsidRDefault="00BF042E" w:rsidP="001643EF">
      <w:pPr>
        <w:spacing w:after="0"/>
        <w:rPr>
          <w:rFonts w:cs="Times New Roman"/>
          <w:szCs w:val="24"/>
        </w:rPr>
      </w:pPr>
      <w:r w:rsidRPr="00BF042E">
        <w:rPr>
          <w:rFonts w:cs="Times New Roman"/>
          <w:b/>
          <w:bCs/>
          <w:szCs w:val="24"/>
        </w:rPr>
        <w:t xml:space="preserve">1. </w:t>
      </w:r>
      <w:r w:rsidR="00A62E30" w:rsidRPr="00A62E30">
        <w:rPr>
          <w:rFonts w:cs="Times New Roman"/>
          <w:b/>
          <w:bCs/>
          <w:szCs w:val="24"/>
        </w:rPr>
        <w:t>What is Responsive Web Design?</w:t>
      </w:r>
      <w:r w:rsidR="00A62E30" w:rsidRPr="00A62E30">
        <w:rPr>
          <w:rFonts w:cs="Times New Roman"/>
          <w:b/>
          <w:bCs/>
          <w:szCs w:val="24"/>
        </w:rPr>
        <w:br/>
        <w:t xml:space="preserve">Answer: </w:t>
      </w:r>
      <w:r w:rsidR="00A62E30" w:rsidRPr="00A62E30">
        <w:rPr>
          <w:rFonts w:cs="Times New Roman"/>
          <w:szCs w:val="24"/>
        </w:rPr>
        <w:t>Responsive Web Design is a technique that makes web pages adjust automatically to different screen sizes such as mobile, tablet, and desktop.</w:t>
      </w:r>
    </w:p>
    <w:p w14:paraId="66A6AB51" w14:textId="77777777" w:rsidR="00BF042E" w:rsidRDefault="00BF042E" w:rsidP="001643EF">
      <w:pPr>
        <w:spacing w:after="0"/>
      </w:pPr>
    </w:p>
    <w:p w14:paraId="7E6A2554" w14:textId="77777777" w:rsidR="00A62E30" w:rsidRPr="001643EF" w:rsidRDefault="00A62E30" w:rsidP="001643EF">
      <w:pPr>
        <w:spacing w:after="0"/>
      </w:pPr>
    </w:p>
    <w:p w14:paraId="2F5F3622" w14:textId="0D1450D8" w:rsidR="008D3898" w:rsidRDefault="00BF042E" w:rsidP="001643EF">
      <w:pPr>
        <w:spacing w:after="0"/>
      </w:pPr>
      <w:r w:rsidRPr="00BF042E">
        <w:rPr>
          <w:rFonts w:cs="Times New Roman"/>
          <w:b/>
          <w:bCs/>
          <w:szCs w:val="24"/>
        </w:rPr>
        <w:t xml:space="preserve">2. </w:t>
      </w:r>
      <w:r w:rsidR="00A62E30" w:rsidRPr="00A62E30">
        <w:rPr>
          <w:rFonts w:cs="Times New Roman"/>
          <w:b/>
          <w:bCs/>
          <w:szCs w:val="24"/>
        </w:rPr>
        <w:t>What is CSS Grid?</w:t>
      </w:r>
      <w:r w:rsidR="00A62E30" w:rsidRPr="00A62E30">
        <w:rPr>
          <w:rFonts w:cs="Times New Roman"/>
          <w:b/>
          <w:bCs/>
          <w:szCs w:val="24"/>
        </w:rPr>
        <w:br/>
        <w:t xml:space="preserve">Answer: </w:t>
      </w:r>
      <w:r w:rsidR="00A62E30" w:rsidRPr="00A62E30">
        <w:rPr>
          <w:rFonts w:cs="Times New Roman"/>
          <w:szCs w:val="24"/>
        </w:rPr>
        <w:t>CSS Grid is a layout system used to create two-dimensional layouts with rows and columns.</w:t>
      </w:r>
    </w:p>
    <w:p w14:paraId="2A08CC21" w14:textId="77777777" w:rsidR="00A62E30" w:rsidRPr="001643EF" w:rsidRDefault="00A62E30" w:rsidP="001643EF">
      <w:pPr>
        <w:spacing w:after="0"/>
      </w:pPr>
    </w:p>
    <w:p w14:paraId="57EDDCCD" w14:textId="2C3DE850" w:rsidR="00A62E30" w:rsidRDefault="003043E5" w:rsidP="00A62E30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</w:t>
      </w:r>
      <w:r w:rsidRPr="00BF042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r w:rsidR="00A62E30" w:rsidRPr="00A62E30">
        <w:rPr>
          <w:rFonts w:ascii="Times New Roman" w:eastAsia="Times New Roman" w:hAnsi="Times New Roman" w:cs="Times New Roman"/>
          <w:color w:val="auto"/>
          <w:sz w:val="24"/>
          <w:szCs w:val="24"/>
        </w:rPr>
        <w:t>What is Flexbox?</w:t>
      </w:r>
      <w:r w:rsidR="00A62E30" w:rsidRPr="00A62E30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Answer: </w:t>
      </w:r>
      <w:r w:rsidR="00A62E30" w:rsidRPr="00A62E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Flexbox is a CSS layout model used to arrange and align items efficiently in a row or column.</w:t>
      </w:r>
    </w:p>
    <w:p w14:paraId="2A8644FB" w14:textId="77777777" w:rsidR="00A62E30" w:rsidRDefault="00A62E30" w:rsidP="00A62E30"/>
    <w:p w14:paraId="385C05FC" w14:textId="5A75764D" w:rsidR="00A62E30" w:rsidRPr="00A62E30" w:rsidRDefault="00A62E30" w:rsidP="00A62E30">
      <w:r w:rsidRPr="00A62E30">
        <w:rPr>
          <w:b/>
          <w:bCs/>
        </w:rPr>
        <w:t>4. What is Bootstrap/Tailwind CSS?</w:t>
      </w:r>
      <w:r w:rsidRPr="00A62E30">
        <w:br/>
      </w:r>
      <w:r w:rsidRPr="00A62E30">
        <w:rPr>
          <w:b/>
          <w:bCs/>
        </w:rPr>
        <w:t>Answer:</w:t>
      </w:r>
      <w:r w:rsidRPr="00A62E30">
        <w:t xml:space="preserve"> Bootstrap and Tailwind CSS are CSS frameworks that provide ready-made classes to build responsive and attractive web pages quickly.</w:t>
      </w:r>
    </w:p>
    <w:p w14:paraId="0B726543" w14:textId="77777777" w:rsidR="008D3898" w:rsidRPr="001643EF" w:rsidRDefault="008D3898" w:rsidP="001643EF">
      <w:pPr>
        <w:spacing w:after="0"/>
      </w:pPr>
    </w:p>
    <w:p w14:paraId="7EAEF013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78C6E039" w14:textId="30CB5A96" w:rsidR="001F5B65" w:rsidRDefault="0015463B" w:rsidP="00017E29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327C5E8E" w14:textId="25AF11CB" w:rsidR="00017E29" w:rsidRDefault="00017E29" w:rsidP="00017E29">
      <w:pPr>
        <w:pStyle w:val="ListParagraph"/>
        <w:numPr>
          <w:ilvl w:val="0"/>
          <w:numId w:val="18"/>
        </w:numPr>
      </w:pPr>
      <w:r>
        <w:t>Design the pages with HTML &amp; CSS</w:t>
      </w:r>
    </w:p>
    <w:p w14:paraId="69B36654" w14:textId="543AABE9" w:rsidR="00017E29" w:rsidRDefault="00017E29" w:rsidP="00017E29">
      <w:pPr>
        <w:pStyle w:val="ListParagraph"/>
        <w:numPr>
          <w:ilvl w:val="0"/>
          <w:numId w:val="18"/>
        </w:numPr>
      </w:pPr>
      <w:r>
        <w:t>Added colors and designs</w:t>
      </w:r>
    </w:p>
    <w:p w14:paraId="19B5BFA9" w14:textId="4E8D163D" w:rsidR="00017E29" w:rsidRDefault="00017E29" w:rsidP="00017E29">
      <w:pPr>
        <w:pStyle w:val="ListParagraph"/>
        <w:numPr>
          <w:ilvl w:val="0"/>
          <w:numId w:val="18"/>
        </w:numPr>
      </w:pPr>
      <w:r>
        <w:t>Changed links with buttons</w:t>
      </w:r>
    </w:p>
    <w:p w14:paraId="753863E0" w14:textId="36F59576" w:rsidR="00017E29" w:rsidRPr="00017E29" w:rsidRDefault="00017E29" w:rsidP="00017E29">
      <w:pPr>
        <w:pStyle w:val="ListParagraph"/>
        <w:numPr>
          <w:ilvl w:val="0"/>
          <w:numId w:val="18"/>
        </w:numPr>
      </w:pPr>
      <w:r>
        <w:t>Make it user friendly</w:t>
      </w:r>
    </w:p>
    <w:p w14:paraId="0094F3FB" w14:textId="7E497F22" w:rsidR="003500B4" w:rsidRPr="001F5B65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  <w:r w:rsidR="00B107F0" w:rsidRPr="00B107F0">
        <w:rPr>
          <w:rFonts w:cs="Times New Roman"/>
          <w:noProof/>
          <w:color w:val="FF0000"/>
          <w:szCs w:val="24"/>
        </w:rPr>
        <w:t xml:space="preserve"> </w:t>
      </w:r>
      <w:r w:rsidR="00B107F0">
        <w:rPr>
          <w:rFonts w:cs="Times New Roman"/>
          <w:noProof/>
          <w:color w:val="FF0000"/>
          <w:szCs w:val="24"/>
        </w:rPr>
        <w:drawing>
          <wp:inline distT="0" distB="0" distL="0" distR="0" wp14:anchorId="00F81BB7" wp14:editId="0648D939">
            <wp:extent cx="5486400" cy="2863215"/>
            <wp:effectExtent l="0" t="0" r="0" b="0"/>
            <wp:docPr id="181325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6915" name="Picture 18132569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DA7" w14:textId="0AEE159D" w:rsidR="009B59F4" w:rsidRPr="005058E6" w:rsidRDefault="00017E29" w:rsidP="00017E29">
      <w:pPr>
        <w:spacing w:after="0"/>
        <w:rPr>
          <w:rFonts w:cs="Times New Roman"/>
          <w:color w:val="FF0000"/>
          <w:szCs w:val="24"/>
        </w:rPr>
      </w:pP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0614E810" wp14:editId="7D40339A">
            <wp:extent cx="4343776" cy="6790008"/>
            <wp:effectExtent l="0" t="0" r="0" b="0"/>
            <wp:docPr id="995655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5552" name="Picture 9956555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0A702703" wp14:editId="26421D0B">
            <wp:extent cx="5486400" cy="6108700"/>
            <wp:effectExtent l="0" t="0" r="0" b="6350"/>
            <wp:docPr id="322054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4221" name="Picture 3220542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2FAF399B" wp14:editId="516106E3">
            <wp:extent cx="5486400" cy="2209800"/>
            <wp:effectExtent l="0" t="0" r="0" b="0"/>
            <wp:docPr id="1404274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74231" name="Picture 14042742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11642EEF" wp14:editId="710DB9BD">
            <wp:extent cx="5486400" cy="1310005"/>
            <wp:effectExtent l="0" t="0" r="0" b="4445"/>
            <wp:docPr id="1821439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39094" name="Picture 18214390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00934963" wp14:editId="369B7282">
            <wp:extent cx="5486400" cy="2477135"/>
            <wp:effectExtent l="0" t="0" r="0" b="0"/>
            <wp:docPr id="89910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0196" name="Picture 899101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77D80849" wp14:editId="73C53F4B">
            <wp:extent cx="5486400" cy="1936115"/>
            <wp:effectExtent l="0" t="0" r="0" b="6985"/>
            <wp:docPr id="1362207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7722" name="Picture 13622077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36B11093" wp14:editId="10A10172">
            <wp:extent cx="5486400" cy="1978660"/>
            <wp:effectExtent l="0" t="0" r="0" b="2540"/>
            <wp:docPr id="9964375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7564" name="Picture 9964375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6351C70C" wp14:editId="0BC11AF4">
            <wp:extent cx="5486400" cy="6421120"/>
            <wp:effectExtent l="0" t="0" r="0" b="0"/>
            <wp:docPr id="1265954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54036" name="Picture 12659540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4E257C62" wp14:editId="0A33C063">
            <wp:extent cx="5486400" cy="6955790"/>
            <wp:effectExtent l="0" t="0" r="0" b="0"/>
            <wp:docPr id="15720200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20024" name="Picture 15720200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DD8E" w14:textId="13F6EEDA" w:rsidR="003500B4" w:rsidRDefault="00FB4AA3">
      <w:r>
        <w:t>Description:</w:t>
      </w:r>
      <w:r w:rsidR="00017E29">
        <w:tab/>
      </w:r>
      <w:proofErr w:type="gramStart"/>
      <w:r w:rsidR="00017E29">
        <w:t>This</w:t>
      </w:r>
      <w:proofErr w:type="gramEnd"/>
      <w:r w:rsidR="00017E29">
        <w:t xml:space="preserve"> are the web pages of student hub portal with HTML and Implemented CSS.</w:t>
      </w:r>
    </w:p>
    <w:p w14:paraId="18FF5AEB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174FA40B" w14:textId="63E9ECDE" w:rsidR="003500B4" w:rsidRPr="00965A87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965A8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hyperlink r:id="rId18" w:history="1">
        <w:r w:rsidR="00965A87" w:rsidRPr="00965A87">
          <w:rPr>
            <w:rStyle w:val="Hyperlink"/>
            <w:rFonts w:ascii="Times New Roman" w:eastAsia="Times New Roman" w:hAnsi="Times New Roman" w:cstheme="minorBidi"/>
            <w:bCs w:val="0"/>
            <w:sz w:val="28"/>
            <w:szCs w:val="22"/>
          </w:rPr>
          <w:t>https://github.com/dharmkakasaniya01/Student</w:t>
        </w:r>
      </w:hyperlink>
    </w:p>
    <w:p w14:paraId="6554F616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07719DC3" w14:textId="77777777" w:rsidR="003500B4" w:rsidRPr="00AA0EAB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C5F6E49" w14:textId="589DDBAE" w:rsidR="003500B4" w:rsidRPr="0022665F" w:rsidRDefault="00A62E30">
      <w:pPr>
        <w:rPr>
          <w:bCs/>
          <w:sz w:val="28"/>
        </w:rPr>
      </w:pPr>
      <w:r w:rsidRPr="00A62E30">
        <w:rPr>
          <w:bCs/>
          <w:sz w:val="28"/>
        </w:rPr>
        <w:t>While performing this practical, I faced some difficulty in creating responsive layouts using CSS Grid and Flexbox. Initially, adjusting the design for different screen sizes and maintaining proper alignment was challenging.</w:t>
      </w:r>
      <w:r w:rsidR="00FB4AA3" w:rsidRPr="0022665F">
        <w:rPr>
          <w:bCs/>
          <w:sz w:val="28"/>
        </w:rPr>
        <w:br/>
      </w:r>
    </w:p>
    <w:p w14:paraId="44169CEB" w14:textId="43F825E9" w:rsidR="003500B4" w:rsidRPr="00AA0EAB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4BAAD7D" w14:textId="1362F00C" w:rsidR="00AA0EAB" w:rsidRDefault="00A62E30">
      <w:pPr>
        <w:rPr>
          <w:rFonts w:cs="Times New Roman"/>
          <w:color w:val="000000" w:themeColor="text1"/>
          <w:szCs w:val="24"/>
        </w:rPr>
      </w:pPr>
      <w:r w:rsidRPr="00A62E30">
        <w:rPr>
          <w:rFonts w:cs="Times New Roman"/>
          <w:color w:val="000000" w:themeColor="text1"/>
          <w:szCs w:val="24"/>
        </w:rPr>
        <w:t>After completing this practical, I learned how to design responsive web pages using CSS Grid and Flexbox. I also learned to create mobile-friendly layouts and use Bootstrap or Tailwind CSS to develop responsive user interfaces efficiently.</w:t>
      </w:r>
    </w:p>
    <w:p w14:paraId="287CBDA2" w14:textId="77777777" w:rsidR="00B107F0" w:rsidRPr="00AA0EAB" w:rsidRDefault="00B107F0">
      <w:pPr>
        <w:rPr>
          <w:b/>
          <w:sz w:val="28"/>
        </w:rPr>
      </w:pPr>
    </w:p>
    <w:p w14:paraId="789E7045" w14:textId="30BB0AEA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145FB6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4CB8840" w14:textId="77777777" w:rsidR="003500B4" w:rsidRDefault="003500B4" w:rsidP="00AF5463"/>
    <w:p w14:paraId="42D3802A" w14:textId="77777777" w:rsidR="00017E29" w:rsidRPr="00017E29" w:rsidRDefault="00017E29" w:rsidP="00017E29"/>
    <w:p w14:paraId="67E723AD" w14:textId="77777777" w:rsidR="00017E29" w:rsidRPr="00017E29" w:rsidRDefault="00017E29" w:rsidP="00017E29"/>
    <w:p w14:paraId="11570A93" w14:textId="77777777" w:rsidR="00017E29" w:rsidRPr="00017E29" w:rsidRDefault="00017E29" w:rsidP="00017E29"/>
    <w:p w14:paraId="77F8092D" w14:textId="77777777" w:rsidR="00017E29" w:rsidRPr="00017E29" w:rsidRDefault="00017E29" w:rsidP="00017E29"/>
    <w:p w14:paraId="6855F96A" w14:textId="77777777" w:rsidR="00017E29" w:rsidRPr="00017E29" w:rsidRDefault="00017E29" w:rsidP="00017E29"/>
    <w:p w14:paraId="663204A9" w14:textId="77777777" w:rsidR="00017E29" w:rsidRPr="00017E29" w:rsidRDefault="00017E29" w:rsidP="00017E29"/>
    <w:p w14:paraId="4CC95F34" w14:textId="77777777" w:rsidR="00017E29" w:rsidRPr="00017E29" w:rsidRDefault="00017E29" w:rsidP="00017E29"/>
    <w:p w14:paraId="5A7DE8BD" w14:textId="77777777" w:rsidR="00017E29" w:rsidRPr="00017E29" w:rsidRDefault="00017E29" w:rsidP="00017E29"/>
    <w:p w14:paraId="31A5C2CF" w14:textId="77777777" w:rsidR="00017E29" w:rsidRPr="00017E29" w:rsidRDefault="00017E29" w:rsidP="00017E29">
      <w:pPr>
        <w:jc w:val="right"/>
      </w:pPr>
    </w:p>
    <w:sectPr w:rsidR="00017E29" w:rsidRPr="00017E29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DC72C" w14:textId="77777777" w:rsidR="00566CDF" w:rsidRDefault="00566CDF">
      <w:pPr>
        <w:spacing w:after="0" w:line="240" w:lineRule="auto"/>
      </w:pPr>
      <w:r>
        <w:separator/>
      </w:r>
    </w:p>
  </w:endnote>
  <w:endnote w:type="continuationSeparator" w:id="0">
    <w:p w14:paraId="4F8C5D15" w14:textId="77777777" w:rsidR="00566CDF" w:rsidRDefault="00566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37A23" w14:textId="77777777" w:rsidR="00017E29" w:rsidRDefault="00017E29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5401896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4C51B" w14:textId="77777777" w:rsidR="00566CDF" w:rsidRDefault="00566CDF">
      <w:pPr>
        <w:spacing w:after="0" w:line="240" w:lineRule="auto"/>
      </w:pPr>
      <w:r>
        <w:separator/>
      </w:r>
    </w:p>
  </w:footnote>
  <w:footnote w:type="continuationSeparator" w:id="0">
    <w:p w14:paraId="56427B5C" w14:textId="77777777" w:rsidR="00566CDF" w:rsidRDefault="00566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77BD" w14:textId="561BE356" w:rsidR="003500B4" w:rsidRPr="00597507" w:rsidRDefault="00597507" w:rsidP="00597507">
    <w:pPr>
      <w:pStyle w:val="Header"/>
      <w:jc w:val="center"/>
      <w:rPr>
        <w:color w:val="000000" w:themeColor="text1"/>
        <w:sz w:val="20"/>
      </w:rPr>
    </w:pPr>
    <w:r>
      <w:t>25DCE038</w:t>
    </w:r>
    <w:r>
      <w:ptab w:relativeTo="margin" w:alignment="center" w:leader="none"/>
    </w:r>
    <w:r>
      <w:tab/>
      <w:t xml:space="preserve">                         </w:t>
    </w:r>
    <w:r>
      <w:tab/>
      <w:t>WDF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363856"/>
    <w:multiLevelType w:val="hybridMultilevel"/>
    <w:tmpl w:val="D6A651D4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B2563"/>
    <w:multiLevelType w:val="hybridMultilevel"/>
    <w:tmpl w:val="1068C158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76B19"/>
    <w:multiLevelType w:val="hybridMultilevel"/>
    <w:tmpl w:val="E7A430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71751"/>
    <w:multiLevelType w:val="hybridMultilevel"/>
    <w:tmpl w:val="A91C218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81BAB"/>
    <w:multiLevelType w:val="hybridMultilevel"/>
    <w:tmpl w:val="473C3C90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8B06DB"/>
    <w:multiLevelType w:val="hybridMultilevel"/>
    <w:tmpl w:val="53207A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878851">
    <w:abstractNumId w:val="8"/>
  </w:num>
  <w:num w:numId="2" w16cid:durableId="259798040">
    <w:abstractNumId w:val="6"/>
  </w:num>
  <w:num w:numId="3" w16cid:durableId="671182740">
    <w:abstractNumId w:val="5"/>
  </w:num>
  <w:num w:numId="4" w16cid:durableId="1632132308">
    <w:abstractNumId w:val="4"/>
  </w:num>
  <w:num w:numId="5" w16cid:durableId="1154756983">
    <w:abstractNumId w:val="7"/>
  </w:num>
  <w:num w:numId="6" w16cid:durableId="318000571">
    <w:abstractNumId w:val="3"/>
  </w:num>
  <w:num w:numId="7" w16cid:durableId="1377850984">
    <w:abstractNumId w:val="2"/>
  </w:num>
  <w:num w:numId="8" w16cid:durableId="1887329920">
    <w:abstractNumId w:val="1"/>
  </w:num>
  <w:num w:numId="9" w16cid:durableId="2101293345">
    <w:abstractNumId w:val="0"/>
  </w:num>
  <w:num w:numId="10" w16cid:durableId="984118377">
    <w:abstractNumId w:val="17"/>
  </w:num>
  <w:num w:numId="11" w16cid:durableId="1377393535">
    <w:abstractNumId w:val="11"/>
  </w:num>
  <w:num w:numId="12" w16cid:durableId="58289910">
    <w:abstractNumId w:val="13"/>
  </w:num>
  <w:num w:numId="13" w16cid:durableId="1428379831">
    <w:abstractNumId w:val="10"/>
  </w:num>
  <w:num w:numId="14" w16cid:durableId="820002781">
    <w:abstractNumId w:val="14"/>
  </w:num>
  <w:num w:numId="15" w16cid:durableId="1970891174">
    <w:abstractNumId w:val="15"/>
  </w:num>
  <w:num w:numId="16" w16cid:durableId="61952358">
    <w:abstractNumId w:val="9"/>
  </w:num>
  <w:num w:numId="17" w16cid:durableId="1041056674">
    <w:abstractNumId w:val="16"/>
  </w:num>
  <w:num w:numId="18" w16cid:durableId="10229044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E29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2665F"/>
    <w:rsid w:val="00290A09"/>
    <w:rsid w:val="0029639D"/>
    <w:rsid w:val="003043E5"/>
    <w:rsid w:val="00326F90"/>
    <w:rsid w:val="00346B63"/>
    <w:rsid w:val="003500B4"/>
    <w:rsid w:val="003A3130"/>
    <w:rsid w:val="003B6C0D"/>
    <w:rsid w:val="0044214D"/>
    <w:rsid w:val="004877D9"/>
    <w:rsid w:val="004C52C2"/>
    <w:rsid w:val="005058E6"/>
    <w:rsid w:val="005069FD"/>
    <w:rsid w:val="00566CDF"/>
    <w:rsid w:val="00584198"/>
    <w:rsid w:val="00597507"/>
    <w:rsid w:val="00611615"/>
    <w:rsid w:val="0063055D"/>
    <w:rsid w:val="00650F58"/>
    <w:rsid w:val="00663804"/>
    <w:rsid w:val="006757BA"/>
    <w:rsid w:val="0068481F"/>
    <w:rsid w:val="007D65AC"/>
    <w:rsid w:val="007E0690"/>
    <w:rsid w:val="008D3898"/>
    <w:rsid w:val="00903BA6"/>
    <w:rsid w:val="009101AF"/>
    <w:rsid w:val="00965A87"/>
    <w:rsid w:val="00986F20"/>
    <w:rsid w:val="009B59F4"/>
    <w:rsid w:val="009D030C"/>
    <w:rsid w:val="009D63D0"/>
    <w:rsid w:val="00A62E30"/>
    <w:rsid w:val="00A660A7"/>
    <w:rsid w:val="00AA0EAB"/>
    <w:rsid w:val="00AA1D8D"/>
    <w:rsid w:val="00AF5463"/>
    <w:rsid w:val="00B107F0"/>
    <w:rsid w:val="00B46F39"/>
    <w:rsid w:val="00B47730"/>
    <w:rsid w:val="00B94737"/>
    <w:rsid w:val="00BC0430"/>
    <w:rsid w:val="00BF042E"/>
    <w:rsid w:val="00C700B1"/>
    <w:rsid w:val="00CB0664"/>
    <w:rsid w:val="00D05E20"/>
    <w:rsid w:val="00D526C6"/>
    <w:rsid w:val="00D529E2"/>
    <w:rsid w:val="00D53295"/>
    <w:rsid w:val="00E97C09"/>
    <w:rsid w:val="00EA0CD7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3E2D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5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A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A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dharmkakasaniya01/Studen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Dharm Kakasaniya</cp:lastModifiedBy>
  <cp:revision>4</cp:revision>
  <dcterms:created xsi:type="dcterms:W3CDTF">2026-08-04T17:29:00Z</dcterms:created>
  <dcterms:modified xsi:type="dcterms:W3CDTF">2026-08-17T07:56:00Z</dcterms:modified>
  <cp:category/>
</cp:coreProperties>
</file>