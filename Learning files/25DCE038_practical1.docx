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4CD8C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226E69F3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00E34CF3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2B0BA633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78F3B48A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3861F873" w14:textId="3F23BBC5" w:rsidR="008D3898" w:rsidRPr="00597507" w:rsidRDefault="001643EF" w:rsidP="001643EF">
      <w:pPr>
        <w:spacing w:after="0"/>
        <w:rPr>
          <w:color w:val="000000" w:themeColor="text1"/>
        </w:rPr>
      </w:pPr>
      <w:r>
        <w:t xml:space="preserve">Answer: </w:t>
      </w:r>
      <w:r w:rsidR="006757BA">
        <w:t xml:space="preserve"> </w:t>
      </w:r>
      <w:r w:rsidR="00597507" w:rsidRPr="00597507">
        <w:rPr>
          <w:color w:val="000000" w:themeColor="text1"/>
        </w:rPr>
        <w:t>URL is the address of a web page on.</w:t>
      </w:r>
    </w:p>
    <w:p w14:paraId="397BE2B3" w14:textId="7361025D" w:rsidR="00597507" w:rsidRPr="00597507" w:rsidRDefault="00597507" w:rsidP="001643EF">
      <w:pPr>
        <w:spacing w:after="0"/>
        <w:rPr>
          <w:color w:val="000000" w:themeColor="text1"/>
        </w:rPr>
      </w:pPr>
      <w:r w:rsidRPr="00597507">
        <w:rPr>
          <w:color w:val="000000" w:themeColor="text1"/>
        </w:rPr>
        <w:t xml:space="preserve">Parts of URL: </w:t>
      </w:r>
      <w:proofErr w:type="gramStart"/>
      <w:r w:rsidRPr="00597507">
        <w:rPr>
          <w:color w:val="000000" w:themeColor="text1"/>
        </w:rPr>
        <w:t>protocol :</w:t>
      </w:r>
      <w:proofErr w:type="gramEnd"/>
      <w:r w:rsidRPr="00597507">
        <w:rPr>
          <w:color w:val="000000" w:themeColor="text1"/>
        </w:rPr>
        <w:t>-https:/</w:t>
      </w:r>
      <w:proofErr w:type="gramStart"/>
      <w:r w:rsidRPr="00597507">
        <w:rPr>
          <w:color w:val="000000" w:themeColor="text1"/>
        </w:rPr>
        <w:t>/ ,</w:t>
      </w:r>
      <w:proofErr w:type="gramEnd"/>
      <w:r w:rsidRPr="00597507">
        <w:rPr>
          <w:color w:val="000000" w:themeColor="text1"/>
        </w:rPr>
        <w:t xml:space="preserve">  domain </w:t>
      </w:r>
      <w:proofErr w:type="gramStart"/>
      <w:r w:rsidRPr="00597507">
        <w:rPr>
          <w:color w:val="000000" w:themeColor="text1"/>
        </w:rPr>
        <w:t>name :</w:t>
      </w:r>
      <w:proofErr w:type="gramEnd"/>
      <w:r w:rsidRPr="00597507">
        <w:rPr>
          <w:color w:val="000000" w:themeColor="text1"/>
        </w:rPr>
        <w:t>-www.google.com , path :-/home</w:t>
      </w:r>
    </w:p>
    <w:p w14:paraId="21851BA3" w14:textId="77777777" w:rsidR="00C700B1" w:rsidRPr="001643EF" w:rsidRDefault="00C700B1" w:rsidP="001643EF">
      <w:pPr>
        <w:spacing w:after="0"/>
      </w:pPr>
    </w:p>
    <w:p w14:paraId="0A81F71D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36F1BE2C" w14:textId="5F31FF85" w:rsidR="00C700B1" w:rsidRPr="009D030C" w:rsidRDefault="001643EF" w:rsidP="00C700B1">
      <w:pPr>
        <w:spacing w:after="0"/>
        <w:rPr>
          <w:color w:val="000000" w:themeColor="text1"/>
        </w:rPr>
      </w:pPr>
      <w:r w:rsidRPr="001643EF">
        <w:t>Answer:</w:t>
      </w:r>
      <w:r w:rsidR="00597507">
        <w:rPr>
          <w:color w:val="FF0000"/>
        </w:rPr>
        <w:t xml:space="preserve"> </w:t>
      </w:r>
      <w:r w:rsidR="00597507" w:rsidRPr="009D030C">
        <w:rPr>
          <w:color w:val="000000" w:themeColor="text1"/>
        </w:rPr>
        <w:t xml:space="preserve">When a user open HTML file on browser it sends request to web server to get the HTML file. After that the browser reads the code and creates a document object model it loads the file like </w:t>
      </w:r>
      <w:proofErr w:type="spellStart"/>
      <w:proofErr w:type="gramStart"/>
      <w:r w:rsidR="00597507" w:rsidRPr="009D030C">
        <w:rPr>
          <w:color w:val="000000" w:themeColor="text1"/>
        </w:rPr>
        <w:t>css</w:t>
      </w:r>
      <w:proofErr w:type="spellEnd"/>
      <w:r w:rsidR="00597507" w:rsidRPr="009D030C">
        <w:rPr>
          <w:color w:val="000000" w:themeColor="text1"/>
        </w:rPr>
        <w:t xml:space="preserve"> ,</w:t>
      </w:r>
      <w:proofErr w:type="gramEnd"/>
      <w:r w:rsidR="00597507" w:rsidRPr="009D030C">
        <w:rPr>
          <w:color w:val="000000" w:themeColor="text1"/>
        </w:rPr>
        <w:t xml:space="preserve"> </w:t>
      </w:r>
      <w:proofErr w:type="spellStart"/>
      <w:r w:rsidR="00597507" w:rsidRPr="009D030C">
        <w:rPr>
          <w:color w:val="000000" w:themeColor="text1"/>
        </w:rPr>
        <w:t>javascript</w:t>
      </w:r>
      <w:proofErr w:type="spellEnd"/>
      <w:r w:rsidR="00597507" w:rsidRPr="009D030C">
        <w:rPr>
          <w:color w:val="000000" w:themeColor="text1"/>
        </w:rPr>
        <w:t xml:space="preserve"> and images</w:t>
      </w:r>
      <w:r w:rsidR="009D030C" w:rsidRPr="009D030C">
        <w:rPr>
          <w:color w:val="000000" w:themeColor="text1"/>
        </w:rPr>
        <w:t xml:space="preserve">. </w:t>
      </w:r>
      <w:proofErr w:type="gramStart"/>
      <w:r w:rsidR="009D030C" w:rsidRPr="009D030C">
        <w:rPr>
          <w:color w:val="000000" w:themeColor="text1"/>
        </w:rPr>
        <w:t>The  browser</w:t>
      </w:r>
      <w:proofErr w:type="gramEnd"/>
      <w:r w:rsidR="009D030C" w:rsidRPr="009D030C">
        <w:rPr>
          <w:color w:val="000000" w:themeColor="text1"/>
        </w:rPr>
        <w:t xml:space="preserve"> </w:t>
      </w:r>
      <w:proofErr w:type="gramStart"/>
      <w:r w:rsidR="009D030C" w:rsidRPr="009D030C">
        <w:rPr>
          <w:color w:val="000000" w:themeColor="text1"/>
        </w:rPr>
        <w:t>render</w:t>
      </w:r>
      <w:proofErr w:type="gramEnd"/>
      <w:r w:rsidR="009D030C" w:rsidRPr="009D030C">
        <w:rPr>
          <w:color w:val="000000" w:themeColor="text1"/>
        </w:rPr>
        <w:t xml:space="preserve"> all the files and display the whole web page on screen.</w:t>
      </w:r>
    </w:p>
    <w:p w14:paraId="73195F05" w14:textId="77777777" w:rsidR="001643EF" w:rsidRDefault="001643EF" w:rsidP="001643EF">
      <w:pPr>
        <w:spacing w:after="0"/>
      </w:pPr>
    </w:p>
    <w:p w14:paraId="2F5F3622" w14:textId="77777777" w:rsidR="008D3898" w:rsidRPr="001643EF" w:rsidRDefault="008D3898" w:rsidP="001643EF">
      <w:pPr>
        <w:spacing w:after="0"/>
      </w:pPr>
    </w:p>
    <w:p w14:paraId="72AC7ECE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5E89977A" w14:textId="52CF1D30" w:rsidR="00C700B1" w:rsidRPr="005069FD" w:rsidRDefault="001643EF" w:rsidP="00C700B1">
      <w:pPr>
        <w:spacing w:after="0"/>
        <w:rPr>
          <w:color w:val="000000" w:themeColor="text1"/>
          <w:lang w:val="en-IN"/>
        </w:rPr>
      </w:pPr>
      <w:r>
        <w:t xml:space="preserve">Answer: </w:t>
      </w:r>
      <w:r w:rsidR="009D030C" w:rsidRPr="005069FD">
        <w:rPr>
          <w:color w:val="000000" w:themeColor="text1"/>
        </w:rPr>
        <w:t xml:space="preserve">Page navigation flow </w:t>
      </w:r>
      <w:proofErr w:type="spellStart"/>
      <w:r w:rsidR="009D030C" w:rsidRPr="005069FD">
        <w:rPr>
          <w:color w:val="000000" w:themeColor="text1"/>
        </w:rPr>
        <w:t>amoung</w:t>
      </w:r>
      <w:proofErr w:type="spellEnd"/>
      <w:r w:rsidR="009D030C" w:rsidRPr="005069FD">
        <w:rPr>
          <w:color w:val="000000" w:themeColor="text1"/>
        </w:rPr>
        <w:t xml:space="preserve"> HTML pages </w:t>
      </w:r>
      <w:proofErr w:type="gramStart"/>
      <w:r w:rsidR="009D030C" w:rsidRPr="005069FD">
        <w:rPr>
          <w:color w:val="000000" w:themeColor="text1"/>
        </w:rPr>
        <w:t>is</w:t>
      </w:r>
      <w:proofErr w:type="gramEnd"/>
      <w:r w:rsidR="009D030C" w:rsidRPr="005069FD">
        <w:rPr>
          <w:color w:val="000000" w:themeColor="text1"/>
        </w:rPr>
        <w:t xml:space="preserve"> managed using </w:t>
      </w:r>
      <w:r w:rsidR="005069FD" w:rsidRPr="005069FD">
        <w:rPr>
          <w:color w:val="000000" w:themeColor="text1"/>
          <w:lang w:val="en-IN"/>
        </w:rPr>
        <w:t xml:space="preserve">hyperlinks create with anchor </w:t>
      </w:r>
      <w:proofErr w:type="spellStart"/>
      <w:r w:rsidR="005069FD" w:rsidRPr="005069FD">
        <w:rPr>
          <w:color w:val="000000" w:themeColor="text1"/>
          <w:lang w:val="en-IN"/>
        </w:rPr>
        <w:t>tage</w:t>
      </w:r>
      <w:proofErr w:type="spellEnd"/>
      <w:r w:rsidR="005069FD" w:rsidRPr="005069FD">
        <w:rPr>
          <w:color w:val="000000" w:themeColor="text1"/>
          <w:lang w:val="en-IN"/>
        </w:rPr>
        <w:t xml:space="preserve"> (&lt;a&gt;). Each link connects one HTML page to another by specifying the destination page in the </w:t>
      </w:r>
      <w:proofErr w:type="spellStart"/>
      <w:r w:rsidR="005069FD" w:rsidRPr="005069FD">
        <w:rPr>
          <w:color w:val="000000" w:themeColor="text1"/>
          <w:lang w:val="en-IN"/>
        </w:rPr>
        <w:t>href</w:t>
      </w:r>
      <w:proofErr w:type="spellEnd"/>
      <w:r w:rsidR="005069FD" w:rsidRPr="005069FD">
        <w:rPr>
          <w:color w:val="000000" w:themeColor="text1"/>
          <w:lang w:val="en-IN"/>
        </w:rPr>
        <w:t xml:space="preserve"> attribute. When a user clicks the links browser opens the linked page, allowing smooth navigation between different pages of the website.</w:t>
      </w:r>
    </w:p>
    <w:p w14:paraId="5F84F9DC" w14:textId="77777777" w:rsidR="001643EF" w:rsidRDefault="001643EF" w:rsidP="001643EF">
      <w:pPr>
        <w:spacing w:after="0"/>
      </w:pPr>
    </w:p>
    <w:p w14:paraId="0B726543" w14:textId="77777777" w:rsidR="008D3898" w:rsidRPr="001643EF" w:rsidRDefault="008D3898" w:rsidP="001643EF">
      <w:pPr>
        <w:spacing w:after="0"/>
      </w:pPr>
    </w:p>
    <w:p w14:paraId="3EA363E0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4. How will GitHub commits be maintained after each practical?</w:t>
      </w:r>
    </w:p>
    <w:p w14:paraId="1D3B6C7B" w14:textId="1F1BA45A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proofErr w:type="spellStart"/>
      <w:r w:rsidR="005069FD" w:rsidRPr="0063055D">
        <w:rPr>
          <w:color w:val="000000" w:themeColor="text1"/>
        </w:rPr>
        <w:t>Github</w:t>
      </w:r>
      <w:proofErr w:type="spellEnd"/>
      <w:r w:rsidR="005069FD" w:rsidRPr="0063055D">
        <w:rPr>
          <w:color w:val="000000" w:themeColor="text1"/>
        </w:rPr>
        <w:t xml:space="preserve"> commits should be maintained by creating a commit after completing each practical. </w:t>
      </w:r>
      <w:r w:rsidR="0063055D" w:rsidRPr="0063055D">
        <w:rPr>
          <w:color w:val="000000" w:themeColor="text1"/>
        </w:rPr>
        <w:t xml:space="preserve">Each commit should include the changes made and have a clear, meaningful commit message, such as ‘added practical 1’ or ‘completed practical 2’. This helps track </w:t>
      </w:r>
      <w:proofErr w:type="gramStart"/>
      <w:r w:rsidR="0063055D" w:rsidRPr="0063055D">
        <w:rPr>
          <w:color w:val="000000" w:themeColor="text1"/>
        </w:rPr>
        <w:t>progress ,</w:t>
      </w:r>
      <w:proofErr w:type="gramEnd"/>
      <w:r w:rsidR="0063055D" w:rsidRPr="0063055D">
        <w:rPr>
          <w:color w:val="000000" w:themeColor="text1"/>
        </w:rPr>
        <w:t xml:space="preserve"> maintain version </w:t>
      </w:r>
      <w:proofErr w:type="gramStart"/>
      <w:r w:rsidR="0063055D" w:rsidRPr="0063055D">
        <w:rPr>
          <w:color w:val="000000" w:themeColor="text1"/>
        </w:rPr>
        <w:t>history ,</w:t>
      </w:r>
      <w:proofErr w:type="gramEnd"/>
      <w:r w:rsidR="0063055D" w:rsidRPr="0063055D">
        <w:rPr>
          <w:color w:val="000000" w:themeColor="text1"/>
        </w:rPr>
        <w:t xml:space="preserve"> and makes it easy to review or restore previous work if needed.</w:t>
      </w:r>
    </w:p>
    <w:p w14:paraId="0BBD77F0" w14:textId="77777777" w:rsidR="001643EF" w:rsidRPr="001643EF" w:rsidRDefault="001643EF" w:rsidP="001643EF"/>
    <w:p w14:paraId="7EAEF013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78C6E039" w14:textId="26BF1A5F" w:rsidR="001F5B65" w:rsidRDefault="0015463B" w:rsidP="00141C0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64E6AEA0" w14:textId="1573CE79" w:rsidR="00141C0C" w:rsidRDefault="00141C0C" w:rsidP="00141C0C">
      <w:pPr>
        <w:pStyle w:val="ListParagraph"/>
        <w:numPr>
          <w:ilvl w:val="0"/>
          <w:numId w:val="13"/>
        </w:numPr>
      </w:pPr>
      <w:r>
        <w:t>Created Sitemap and wireframe</w:t>
      </w:r>
    </w:p>
    <w:p w14:paraId="15C00728" w14:textId="3CEA3E2A" w:rsidR="00141C0C" w:rsidRDefault="00141C0C" w:rsidP="00141C0C">
      <w:pPr>
        <w:pStyle w:val="ListParagraph"/>
        <w:numPr>
          <w:ilvl w:val="0"/>
          <w:numId w:val="13"/>
        </w:numPr>
      </w:pPr>
      <w:r>
        <w:t xml:space="preserve">Created a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Reposaitory</w:t>
      </w:r>
      <w:proofErr w:type="spellEnd"/>
    </w:p>
    <w:p w14:paraId="4F19EB23" w14:textId="1B616B3B" w:rsidR="00141C0C" w:rsidRPr="00141C0C" w:rsidRDefault="00141C0C" w:rsidP="00141C0C">
      <w:pPr>
        <w:pStyle w:val="ListParagraph"/>
        <w:numPr>
          <w:ilvl w:val="0"/>
          <w:numId w:val="13"/>
        </w:numPr>
      </w:pPr>
      <w:r>
        <w:t>Design the project’s pages and structure</w:t>
      </w:r>
    </w:p>
    <w:p w14:paraId="0094F3FB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6802FE65" w14:textId="033BEBE7" w:rsidR="00141C0C" w:rsidRPr="00141C0C" w:rsidRDefault="00141C0C" w:rsidP="00141C0C">
      <w:pPr>
        <w:ind w:left="1440"/>
      </w:pPr>
      <w:r>
        <w:rPr>
          <w:noProof/>
        </w:rPr>
        <w:drawing>
          <wp:inline distT="0" distB="0" distL="0" distR="0" wp14:anchorId="2CD5AA8D" wp14:editId="255151CF">
            <wp:extent cx="5486400" cy="1920240"/>
            <wp:effectExtent l="0" t="0" r="0" b="3810"/>
            <wp:docPr id="9255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02742" name="Picture 9255027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CE39" w14:textId="3FF20A50" w:rsidR="00584198" w:rsidRDefault="00FB4AA3" w:rsidP="00141C0C">
      <w:r>
        <w:t>Description:</w:t>
      </w:r>
      <w:r w:rsidR="00141C0C">
        <w:tab/>
        <w:t>it is a sitemap of student hub portal.</w:t>
      </w:r>
      <w:r w:rsidR="00141C0C" w:rsidRPr="00141C0C">
        <w:rPr>
          <w:noProof/>
        </w:rPr>
        <w:t xml:space="preserve"> </w:t>
      </w:r>
      <w:r w:rsidR="00141C0C">
        <w:rPr>
          <w:noProof/>
        </w:rPr>
        <w:drawing>
          <wp:inline distT="0" distB="0" distL="0" distR="0" wp14:anchorId="2092EA1A" wp14:editId="3F2BBD17">
            <wp:extent cx="3170195" cy="3444538"/>
            <wp:effectExtent l="0" t="0" r="0" b="3810"/>
            <wp:docPr id="387357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7874" name="Picture 3873578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6920" w14:textId="3A12FF3E" w:rsidR="00141C0C" w:rsidRPr="00141C0C" w:rsidRDefault="00141C0C" w:rsidP="00141C0C"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146BAD2A" wp14:editId="017A2324">
            <wp:extent cx="4442845" cy="5425910"/>
            <wp:effectExtent l="0" t="0" r="0" b="3810"/>
            <wp:docPr id="13986962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96215" name="Picture 13986962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DAD6F" wp14:editId="5E633140">
            <wp:extent cx="2255715" cy="2194750"/>
            <wp:effectExtent l="0" t="0" r="0" b="0"/>
            <wp:docPr id="16135716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71671" name="Picture 16135716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3ADED" wp14:editId="1E654AAE">
            <wp:extent cx="2575783" cy="2446232"/>
            <wp:effectExtent l="0" t="0" r="0" b="0"/>
            <wp:docPr id="1256247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7782" name="Picture 12562477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7DAF94" wp14:editId="45A2C105">
            <wp:extent cx="2682472" cy="2377646"/>
            <wp:effectExtent l="0" t="0" r="3810" b="3810"/>
            <wp:docPr id="660048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8954" name="Picture 6600489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853DE" wp14:editId="1687C591">
            <wp:extent cx="2575783" cy="2575783"/>
            <wp:effectExtent l="0" t="0" r="0" b="0"/>
            <wp:docPr id="7271347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34735" name="Picture 72713473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E1F43" wp14:editId="0FD3A55A">
            <wp:extent cx="2286198" cy="2530059"/>
            <wp:effectExtent l="0" t="0" r="0" b="3810"/>
            <wp:docPr id="2129662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62476" name="Picture 212966247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8FC612" wp14:editId="7CE49677">
            <wp:extent cx="2324301" cy="2743438"/>
            <wp:effectExtent l="0" t="0" r="0" b="0"/>
            <wp:docPr id="10029602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60226" name="Picture 10029602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61C377" wp14:editId="481A5021">
            <wp:extent cx="2042160" cy="2075276"/>
            <wp:effectExtent l="0" t="0" r="0" b="1270"/>
            <wp:docPr id="20229942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94209" name="Picture 202299420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727" cy="20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4DA7" w14:textId="77777777" w:rsidR="009B59F4" w:rsidRPr="005058E6" w:rsidRDefault="009B59F4" w:rsidP="005058E6">
      <w:pPr>
        <w:spacing w:after="0"/>
        <w:jc w:val="center"/>
        <w:rPr>
          <w:rFonts w:cs="Times New Roman"/>
          <w:color w:val="FF0000"/>
          <w:szCs w:val="24"/>
        </w:rPr>
      </w:pPr>
    </w:p>
    <w:p w14:paraId="25CBDD8E" w14:textId="3459C378" w:rsidR="003500B4" w:rsidRDefault="00FB4AA3">
      <w:r>
        <w:t>Description:</w:t>
      </w:r>
      <w:r w:rsidR="00141C0C">
        <w:tab/>
        <w:t>this is wireframe for student hub portal’s pages.</w:t>
      </w:r>
    </w:p>
    <w:p w14:paraId="18FF5AEB" w14:textId="77777777" w:rsidR="001F5B65" w:rsidRDefault="001F5B65">
      <w:pPr>
        <w:pStyle w:val="Heading2"/>
        <w:rPr>
          <w:rFonts w:ascii="Times New Roman" w:hAnsi="Times New Roman"/>
          <w:sz w:val="28"/>
        </w:rPr>
      </w:pPr>
    </w:p>
    <w:p w14:paraId="174FA40B" w14:textId="63E9ECDE" w:rsidR="003500B4" w:rsidRPr="00965A87" w:rsidRDefault="00FB4AA3" w:rsidP="00965A8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  <w:r w:rsidR="00965A8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hyperlink r:id="rId18" w:history="1">
        <w:r w:rsidR="00965A87" w:rsidRPr="00965A87">
          <w:rPr>
            <w:rStyle w:val="Hyperlink"/>
            <w:rFonts w:ascii="Times New Roman" w:eastAsia="Times New Roman" w:hAnsi="Times New Roman" w:cstheme="minorBidi"/>
            <w:bCs w:val="0"/>
            <w:sz w:val="28"/>
            <w:szCs w:val="22"/>
          </w:rPr>
          <w:t>https://github.com/dharmkakasaniya01/Student</w:t>
        </w:r>
      </w:hyperlink>
    </w:p>
    <w:p w14:paraId="6554F616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07719DC3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C5F6E49" w14:textId="10EB5F7D" w:rsidR="003500B4" w:rsidRPr="0022665F" w:rsidRDefault="0022665F">
      <w:pPr>
        <w:rPr>
          <w:bCs/>
          <w:sz w:val="28"/>
        </w:rPr>
      </w:pPr>
      <w:r w:rsidRPr="0022665F">
        <w:rPr>
          <w:bCs/>
          <w:sz w:val="28"/>
        </w:rPr>
        <w:t xml:space="preserve">While </w:t>
      </w:r>
      <w:r>
        <w:rPr>
          <w:bCs/>
          <w:sz w:val="28"/>
        </w:rPr>
        <w:t xml:space="preserve">performing this </w:t>
      </w:r>
      <w:proofErr w:type="gramStart"/>
      <w:r>
        <w:rPr>
          <w:bCs/>
          <w:sz w:val="28"/>
        </w:rPr>
        <w:t>practical ,</w:t>
      </w:r>
      <w:proofErr w:type="gramEnd"/>
      <w:r>
        <w:rPr>
          <w:bCs/>
          <w:sz w:val="28"/>
        </w:rPr>
        <w:t xml:space="preserve"> I faced some difficulty in planning the website </w:t>
      </w:r>
      <w:proofErr w:type="gramStart"/>
      <w:r>
        <w:rPr>
          <w:bCs/>
          <w:sz w:val="28"/>
        </w:rPr>
        <w:t>structure ,</w:t>
      </w:r>
      <w:proofErr w:type="gramEnd"/>
      <w:r>
        <w:rPr>
          <w:bCs/>
          <w:sz w:val="28"/>
        </w:rPr>
        <w:t xml:space="preserve"> creating a proper </w:t>
      </w:r>
      <w:proofErr w:type="gramStart"/>
      <w:r>
        <w:rPr>
          <w:bCs/>
          <w:sz w:val="28"/>
        </w:rPr>
        <w:t>sitemap ,</w:t>
      </w:r>
      <w:proofErr w:type="gramEnd"/>
      <w:r>
        <w:rPr>
          <w:bCs/>
          <w:sz w:val="28"/>
        </w:rPr>
        <w:t xml:space="preserve"> and designing the wireframe. </w:t>
      </w:r>
      <w:proofErr w:type="gramStart"/>
      <w:r>
        <w:rPr>
          <w:bCs/>
          <w:sz w:val="28"/>
        </w:rPr>
        <w:t>Initially ,</w:t>
      </w:r>
      <w:proofErr w:type="gramEnd"/>
      <w:r>
        <w:rPr>
          <w:bCs/>
          <w:sz w:val="28"/>
        </w:rPr>
        <w:t xml:space="preserve"> organizing the project folder in </w:t>
      </w:r>
      <w:proofErr w:type="spellStart"/>
      <w:r>
        <w:rPr>
          <w:bCs/>
          <w:sz w:val="28"/>
        </w:rPr>
        <w:t>Github</w:t>
      </w:r>
      <w:proofErr w:type="spellEnd"/>
      <w:r>
        <w:rPr>
          <w:bCs/>
          <w:sz w:val="28"/>
        </w:rPr>
        <w:t xml:space="preserve"> repository was also challenging but I understood the process after practical.</w:t>
      </w:r>
      <w:r w:rsidR="00FB4AA3" w:rsidRPr="0022665F">
        <w:rPr>
          <w:bCs/>
          <w:sz w:val="28"/>
        </w:rPr>
        <w:br/>
      </w:r>
    </w:p>
    <w:p w14:paraId="44169CEB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28EB844" w14:textId="56658A33" w:rsidR="004877D9" w:rsidRPr="0022665F" w:rsidRDefault="0022665F" w:rsidP="004877D9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22665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After completing the </w:t>
      </w:r>
      <w:proofErr w:type="gramStart"/>
      <w:r w:rsidRPr="0022665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practical ,</w:t>
      </w:r>
      <w:proofErr w:type="gramEnd"/>
      <w:r w:rsidRPr="0022665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I learned how to initiate a web development project by analyzing the project requirement and defining its scope. I learned how to create sitemap, wireframe for planning a website. I also learned to organize the project structure and use </w:t>
      </w:r>
      <w:proofErr w:type="spellStart"/>
      <w:r w:rsidRPr="0022665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>github</w:t>
      </w:r>
      <w:proofErr w:type="spellEnd"/>
      <w:r w:rsidRPr="0022665F"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 to manage the project with version control and commits.</w:t>
      </w:r>
    </w:p>
    <w:p w14:paraId="283FDAD4" w14:textId="77777777" w:rsidR="003500B4" w:rsidRDefault="003500B4">
      <w:pPr>
        <w:rPr>
          <w:b/>
          <w:sz w:val="28"/>
        </w:rPr>
      </w:pPr>
    </w:p>
    <w:p w14:paraId="34BAAD7D" w14:textId="77777777" w:rsidR="00AA0EAB" w:rsidRPr="00AA0EAB" w:rsidRDefault="00AA0EAB">
      <w:pPr>
        <w:rPr>
          <w:b/>
          <w:sz w:val="28"/>
        </w:rPr>
      </w:pPr>
    </w:p>
    <w:p w14:paraId="789E7045" w14:textId="30BB0AEA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</w:p>
    <w:p w14:paraId="24CB8840" w14:textId="6F47910B" w:rsidR="003500B4" w:rsidRPr="00892494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892494" w:rsidSect="00034616">
      <w:headerReference w:type="default" r:id="rId19"/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02236" w14:textId="77777777" w:rsidR="000A2F80" w:rsidRDefault="000A2F80">
      <w:pPr>
        <w:spacing w:after="0" w:line="240" w:lineRule="auto"/>
      </w:pPr>
      <w:r>
        <w:separator/>
      </w:r>
    </w:p>
  </w:endnote>
  <w:endnote w:type="continuationSeparator" w:id="0">
    <w:p w14:paraId="64CB9E4A" w14:textId="77777777" w:rsidR="000A2F80" w:rsidRDefault="000A2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95140" w14:textId="77777777" w:rsidR="00346B63" w:rsidRDefault="00346B63">
    <w:pPr>
      <w:pStyle w:val="Footer"/>
      <w:jc w:val="right"/>
    </w:pPr>
  </w:p>
  <w:p w14:paraId="456EC31D" w14:textId="73BEF14C" w:rsidR="001040C6" w:rsidRDefault="001040C6">
    <w:pPr>
      <w:pStyle w:val="Footer"/>
      <w:jc w:val="right"/>
    </w:pPr>
    <w:r w:rsidRPr="0063055D">
      <w:rPr>
        <w:color w:val="000000" w:themeColor="text1"/>
      </w:rPr>
      <w:t>25DCE</w:t>
    </w:r>
    <w:r w:rsidR="0063055D" w:rsidRPr="0063055D">
      <w:rPr>
        <w:color w:val="000000" w:themeColor="text1"/>
      </w:rPr>
      <w:t>038</w:t>
    </w: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45401896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B54F6" w14:textId="77777777" w:rsidR="000A2F80" w:rsidRDefault="000A2F80">
      <w:pPr>
        <w:spacing w:after="0" w:line="240" w:lineRule="auto"/>
      </w:pPr>
      <w:r>
        <w:separator/>
      </w:r>
    </w:p>
  </w:footnote>
  <w:footnote w:type="continuationSeparator" w:id="0">
    <w:p w14:paraId="5FFBECAE" w14:textId="77777777" w:rsidR="000A2F80" w:rsidRDefault="000A2F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277BD" w14:textId="6EEEE243" w:rsidR="003500B4" w:rsidRPr="00597507" w:rsidRDefault="00597507" w:rsidP="00141C0C">
    <w:pPr>
      <w:pStyle w:val="Header"/>
      <w:rPr>
        <w:color w:val="000000" w:themeColor="text1"/>
        <w:sz w:val="20"/>
      </w:rPr>
    </w:pPr>
    <w:r>
      <w:t>25DCE038</w:t>
    </w:r>
    <w:r>
      <w:ptab w:relativeTo="margin" w:alignment="center" w:leader="none"/>
    </w:r>
    <w:r>
      <w:tab/>
      <w:t xml:space="preserve">                        WDF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31448"/>
    <w:multiLevelType w:val="hybridMultilevel"/>
    <w:tmpl w:val="78A864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4878851">
    <w:abstractNumId w:val="8"/>
  </w:num>
  <w:num w:numId="2" w16cid:durableId="259798040">
    <w:abstractNumId w:val="6"/>
  </w:num>
  <w:num w:numId="3" w16cid:durableId="671182740">
    <w:abstractNumId w:val="5"/>
  </w:num>
  <w:num w:numId="4" w16cid:durableId="1632132308">
    <w:abstractNumId w:val="4"/>
  </w:num>
  <w:num w:numId="5" w16cid:durableId="1154756983">
    <w:abstractNumId w:val="7"/>
  </w:num>
  <w:num w:numId="6" w16cid:durableId="318000571">
    <w:abstractNumId w:val="3"/>
  </w:num>
  <w:num w:numId="7" w16cid:durableId="1377850984">
    <w:abstractNumId w:val="2"/>
  </w:num>
  <w:num w:numId="8" w16cid:durableId="1887329920">
    <w:abstractNumId w:val="1"/>
  </w:num>
  <w:num w:numId="9" w16cid:durableId="2101293345">
    <w:abstractNumId w:val="0"/>
  </w:num>
  <w:num w:numId="10" w16cid:durableId="984118377">
    <w:abstractNumId w:val="11"/>
  </w:num>
  <w:num w:numId="11" w16cid:durableId="1377393535">
    <w:abstractNumId w:val="9"/>
  </w:num>
  <w:num w:numId="12" w16cid:durableId="58289910">
    <w:abstractNumId w:val="10"/>
  </w:num>
  <w:num w:numId="13" w16cid:durableId="10221309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0A2F80"/>
    <w:rsid w:val="001040C6"/>
    <w:rsid w:val="00141C0C"/>
    <w:rsid w:val="00145E7D"/>
    <w:rsid w:val="0015074B"/>
    <w:rsid w:val="0015463B"/>
    <w:rsid w:val="001643EF"/>
    <w:rsid w:val="001F317E"/>
    <w:rsid w:val="001F5B65"/>
    <w:rsid w:val="0022665F"/>
    <w:rsid w:val="0029639D"/>
    <w:rsid w:val="003043E5"/>
    <w:rsid w:val="00326F90"/>
    <w:rsid w:val="00346B63"/>
    <w:rsid w:val="003500B4"/>
    <w:rsid w:val="00386BEC"/>
    <w:rsid w:val="003A3130"/>
    <w:rsid w:val="0044214D"/>
    <w:rsid w:val="004877D9"/>
    <w:rsid w:val="004C52C2"/>
    <w:rsid w:val="005058E6"/>
    <w:rsid w:val="005069FD"/>
    <w:rsid w:val="00584198"/>
    <w:rsid w:val="00597507"/>
    <w:rsid w:val="00611615"/>
    <w:rsid w:val="0063055D"/>
    <w:rsid w:val="00650F58"/>
    <w:rsid w:val="00663804"/>
    <w:rsid w:val="006757BA"/>
    <w:rsid w:val="007D65AC"/>
    <w:rsid w:val="007E0690"/>
    <w:rsid w:val="00892494"/>
    <w:rsid w:val="008D3898"/>
    <w:rsid w:val="00903BA6"/>
    <w:rsid w:val="00965A87"/>
    <w:rsid w:val="00986F20"/>
    <w:rsid w:val="009B59F4"/>
    <w:rsid w:val="009D030C"/>
    <w:rsid w:val="009D63D0"/>
    <w:rsid w:val="00A660A7"/>
    <w:rsid w:val="00AA0EAB"/>
    <w:rsid w:val="00AA1D8D"/>
    <w:rsid w:val="00AF5463"/>
    <w:rsid w:val="00B02769"/>
    <w:rsid w:val="00B46F39"/>
    <w:rsid w:val="00B47730"/>
    <w:rsid w:val="00B94737"/>
    <w:rsid w:val="00C700B1"/>
    <w:rsid w:val="00CB0664"/>
    <w:rsid w:val="00D05E20"/>
    <w:rsid w:val="00D529E2"/>
    <w:rsid w:val="00DB5E58"/>
    <w:rsid w:val="00E476C7"/>
    <w:rsid w:val="00EA0CD7"/>
    <w:rsid w:val="00EA6312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43E2D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5A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A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github.com/dharmkakasaniya01/Studen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 Kakasaniya</cp:lastModifiedBy>
  <cp:revision>4</cp:revision>
  <dcterms:created xsi:type="dcterms:W3CDTF">2026-08-04T17:10:00Z</dcterms:created>
  <dcterms:modified xsi:type="dcterms:W3CDTF">2026-08-11T13:46:00Z</dcterms:modified>
  <cp:category/>
</cp:coreProperties>
</file>