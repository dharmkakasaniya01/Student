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D8C" w14:textId="04B36E25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190DDF">
        <w:rPr>
          <w:b/>
          <w:sz w:val="32"/>
        </w:rPr>
        <w:t>2</w:t>
      </w:r>
      <w:r w:rsidR="00FB4AA3">
        <w:rPr>
          <w:b/>
          <w:sz w:val="32"/>
        </w:rPr>
        <w:br/>
      </w:r>
    </w:p>
    <w:p w14:paraId="16C94B6C" w14:textId="1FC32442" w:rsidR="00A62E30" w:rsidRDefault="00FB4AA3" w:rsidP="00A62E3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190DDF" w:rsidRPr="00190DDF">
        <w:rPr>
          <w:b/>
          <w:sz w:val="28"/>
        </w:rPr>
        <w:t>Semantic HTML5 Pages with Accessibility-Ready Structure</w:t>
      </w:r>
    </w:p>
    <w:p w14:paraId="20EAA424" w14:textId="59ADBB59" w:rsidR="00BF042E" w:rsidRDefault="00650F58" w:rsidP="00A62E3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</w:t>
      </w:r>
      <w:r w:rsidR="00A62E30">
        <w:rPr>
          <w:rFonts w:cs="Times New Roman"/>
          <w:szCs w:val="24"/>
        </w:rPr>
        <w:t xml:space="preserve">: </w:t>
      </w:r>
      <w:r w:rsidR="00E97C09">
        <w:rPr>
          <w:rFonts w:cs="Times New Roman"/>
          <w:b/>
          <w:bCs/>
          <w:szCs w:val="24"/>
        </w:rPr>
        <w:t xml:space="preserve"> </w:t>
      </w:r>
      <w:r w:rsidR="00190DDF" w:rsidRPr="00190DDF">
        <w:rPr>
          <w:rFonts w:cs="Times New Roman"/>
          <w:szCs w:val="24"/>
        </w:rPr>
        <w:t xml:space="preserve">Develop static HTML5 skeletons for at least 10 </w:t>
      </w:r>
      <w:proofErr w:type="spellStart"/>
      <w:r w:rsidR="00190DDF" w:rsidRPr="00190DDF">
        <w:rPr>
          <w:rFonts w:cs="Times New Roman"/>
          <w:szCs w:val="24"/>
        </w:rPr>
        <w:t>StudentHub</w:t>
      </w:r>
      <w:proofErr w:type="spellEnd"/>
      <w:r w:rsidR="00190DDF" w:rsidRPr="00190DDF">
        <w:rPr>
          <w:rFonts w:cs="Times New Roman"/>
          <w:szCs w:val="24"/>
        </w:rPr>
        <w:t xml:space="preserve"> pages such as Home, About, Register, Login, Dashboard, Events, Profile, Contact, Admin, FAQ, and Feedback. Use semantic tags and accessibility-friendly structure.</w:t>
      </w:r>
    </w:p>
    <w:p w14:paraId="152B77FF" w14:textId="77777777" w:rsidR="00190DDF" w:rsidRPr="00A62E30" w:rsidRDefault="00190DDF" w:rsidP="00A62E30">
      <w:pPr>
        <w:jc w:val="both"/>
        <w:rPr>
          <w:rFonts w:cs="Times New Roman"/>
          <w:szCs w:val="24"/>
        </w:rPr>
      </w:pPr>
    </w:p>
    <w:p w14:paraId="2B0BA633" w14:textId="2B6370C9" w:rsidR="003500B4" w:rsidRDefault="00FB4AA3" w:rsidP="00BF042E">
      <w:pPr>
        <w:pStyle w:val="Heading2"/>
        <w:numPr>
          <w:ilvl w:val="0"/>
          <w:numId w:val="14"/>
        </w:numPr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EE19283" w14:textId="77777777" w:rsidR="00BF042E" w:rsidRPr="00BF042E" w:rsidRDefault="00BF042E" w:rsidP="00BF042E"/>
    <w:p w14:paraId="26478B29" w14:textId="77777777" w:rsidR="00190DDF" w:rsidRDefault="00190DDF" w:rsidP="00190DDF">
      <w:pPr>
        <w:rPr>
          <w:rFonts w:cs="Times New Roman"/>
          <w:szCs w:val="24"/>
          <w:lang w:val="en-IN"/>
        </w:rPr>
      </w:pPr>
      <w:r w:rsidRPr="00190DDF">
        <w:rPr>
          <w:rFonts w:cs="Times New Roman"/>
          <w:b/>
          <w:bCs/>
          <w:szCs w:val="24"/>
          <w:lang w:val="en-IN"/>
        </w:rPr>
        <w:t>1. Are semantic tags such as header, nav, main, section, article, aside, and footer used properly?</w:t>
      </w:r>
      <w:r w:rsidRPr="00190DDF">
        <w:rPr>
          <w:rFonts w:cs="Times New Roman"/>
          <w:b/>
          <w:bCs/>
          <w:szCs w:val="24"/>
          <w:lang w:val="en-IN"/>
        </w:rPr>
        <w:br/>
        <w:t xml:space="preserve">Answer: </w:t>
      </w:r>
      <w:r w:rsidRPr="00190DDF">
        <w:rPr>
          <w:rFonts w:cs="Times New Roman"/>
          <w:szCs w:val="24"/>
          <w:lang w:val="en-IN"/>
        </w:rPr>
        <w:t>Yes, semantic tags are used properly to organize the content and improve the structure, readability, and accessibility of the web pages.</w:t>
      </w:r>
    </w:p>
    <w:p w14:paraId="3C15D6E7" w14:textId="77777777" w:rsidR="00190DDF" w:rsidRDefault="00190DDF" w:rsidP="00190DDF">
      <w:pPr>
        <w:rPr>
          <w:rFonts w:cs="Times New Roman"/>
          <w:szCs w:val="24"/>
          <w:lang w:val="en-IN"/>
        </w:rPr>
      </w:pPr>
    </w:p>
    <w:p w14:paraId="3CE025B7" w14:textId="77777777" w:rsidR="00190DDF" w:rsidRPr="00190DDF" w:rsidRDefault="00190DDF" w:rsidP="00190DDF">
      <w:pPr>
        <w:rPr>
          <w:rFonts w:cs="Times New Roman"/>
          <w:b/>
          <w:bCs/>
          <w:szCs w:val="24"/>
          <w:lang w:val="en-IN"/>
        </w:rPr>
      </w:pPr>
    </w:p>
    <w:p w14:paraId="21B27665" w14:textId="77777777" w:rsidR="00190DDF" w:rsidRDefault="00190DDF" w:rsidP="00190DDF">
      <w:pPr>
        <w:rPr>
          <w:rFonts w:cs="Times New Roman"/>
          <w:szCs w:val="24"/>
          <w:lang w:val="en-IN"/>
        </w:rPr>
      </w:pPr>
      <w:r w:rsidRPr="00190DDF">
        <w:rPr>
          <w:rFonts w:cs="Times New Roman"/>
          <w:b/>
          <w:bCs/>
          <w:szCs w:val="24"/>
          <w:lang w:val="en-IN"/>
        </w:rPr>
        <w:t>2. Are form labels, headings, image alt text, and navigation links accessible?</w:t>
      </w:r>
      <w:r w:rsidRPr="00190DDF">
        <w:rPr>
          <w:rFonts w:cs="Times New Roman"/>
          <w:b/>
          <w:bCs/>
          <w:szCs w:val="24"/>
          <w:lang w:val="en-IN"/>
        </w:rPr>
        <w:br/>
        <w:t xml:space="preserve">Answer: </w:t>
      </w:r>
      <w:r w:rsidRPr="00190DDF">
        <w:rPr>
          <w:rFonts w:cs="Times New Roman"/>
          <w:szCs w:val="24"/>
          <w:lang w:val="en-IN"/>
        </w:rPr>
        <w:t>Yes, proper form labels, headings, image alt text, and navigation links are used to make the website accessible and user-friendly for all users.</w:t>
      </w:r>
    </w:p>
    <w:p w14:paraId="517DB867" w14:textId="77777777" w:rsidR="00190DDF" w:rsidRPr="00190DDF" w:rsidRDefault="00190DDF" w:rsidP="00190DDF">
      <w:pPr>
        <w:rPr>
          <w:rFonts w:cs="Times New Roman"/>
          <w:szCs w:val="24"/>
          <w:lang w:val="en-IN"/>
        </w:rPr>
      </w:pPr>
    </w:p>
    <w:p w14:paraId="5674B3A4" w14:textId="77777777" w:rsidR="00190DDF" w:rsidRPr="00190DDF" w:rsidRDefault="00190DDF" w:rsidP="00190DDF">
      <w:pPr>
        <w:rPr>
          <w:rFonts w:cs="Times New Roman"/>
          <w:szCs w:val="24"/>
          <w:lang w:val="en-IN"/>
        </w:rPr>
      </w:pPr>
      <w:r w:rsidRPr="00190DDF">
        <w:rPr>
          <w:rFonts w:cs="Times New Roman"/>
          <w:b/>
          <w:bCs/>
          <w:szCs w:val="24"/>
          <w:lang w:val="en-IN"/>
        </w:rPr>
        <w:t>3. Is the page structure consistent across all pages?</w:t>
      </w:r>
      <w:r w:rsidRPr="00190DDF">
        <w:rPr>
          <w:rFonts w:cs="Times New Roman"/>
          <w:b/>
          <w:bCs/>
          <w:szCs w:val="24"/>
          <w:lang w:val="en-IN"/>
        </w:rPr>
        <w:br/>
        <w:t xml:space="preserve">Answer: </w:t>
      </w:r>
      <w:r w:rsidRPr="00190DDF">
        <w:rPr>
          <w:rFonts w:cs="Times New Roman"/>
          <w:szCs w:val="24"/>
          <w:lang w:val="en-IN"/>
        </w:rPr>
        <w:t>Yes, all pages follow a consistent structure with the same header, navigation, main content area, and footer, providing a uniform user experience.</w:t>
      </w:r>
    </w:p>
    <w:p w14:paraId="7EAEF01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83D0A75" w14:textId="6758A478" w:rsidR="001A0245" w:rsidRDefault="0015463B" w:rsidP="001A024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516B6445" w14:textId="676CB1E2" w:rsidR="001A0245" w:rsidRDefault="001A0245" w:rsidP="001A0245">
      <w:pPr>
        <w:pStyle w:val="ListParagraph"/>
        <w:numPr>
          <w:ilvl w:val="0"/>
          <w:numId w:val="18"/>
        </w:numPr>
      </w:pPr>
      <w:r>
        <w:t>Created student hub pages using HTML</w:t>
      </w:r>
    </w:p>
    <w:p w14:paraId="6E376D9F" w14:textId="29DE4DEC" w:rsidR="001A0245" w:rsidRDefault="001A0245" w:rsidP="001A0245">
      <w:pPr>
        <w:pStyle w:val="ListParagraph"/>
        <w:numPr>
          <w:ilvl w:val="0"/>
          <w:numId w:val="18"/>
        </w:numPr>
      </w:pPr>
      <w:r>
        <w:t>Push the files to the Repo</w:t>
      </w:r>
    </w:p>
    <w:p w14:paraId="1309820A" w14:textId="62DA15AF" w:rsidR="001A0245" w:rsidRDefault="001A0245" w:rsidP="001A0245">
      <w:pPr>
        <w:pStyle w:val="ListParagraph"/>
        <w:numPr>
          <w:ilvl w:val="0"/>
          <w:numId w:val="18"/>
        </w:numPr>
      </w:pPr>
      <w:r>
        <w:t>Added navigation Links</w:t>
      </w:r>
    </w:p>
    <w:p w14:paraId="0FD90CCD" w14:textId="539C1799" w:rsidR="001A0245" w:rsidRPr="001A0245" w:rsidRDefault="001A0245" w:rsidP="001A0245">
      <w:pPr>
        <w:pStyle w:val="ListParagraph"/>
        <w:numPr>
          <w:ilvl w:val="0"/>
          <w:numId w:val="18"/>
        </w:numPr>
      </w:pPr>
      <w:r>
        <w:t>Connected all the pages</w:t>
      </w:r>
    </w:p>
    <w:p w14:paraId="78C6E039" w14:textId="1E1DF78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</w:p>
    <w:p w14:paraId="2131D84E" w14:textId="77777777" w:rsidR="00CB1FE0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0094F3FB" w14:textId="6F1C067D" w:rsidR="003500B4" w:rsidRPr="001F5B65" w:rsidRDefault="00CB1FE0" w:rsidP="00CB1FE0">
      <w:pPr>
        <w:pStyle w:val="Heading2"/>
        <w:ind w:left="720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CB1FE0">
        <w:rPr>
          <w:rFonts w:cs="Times New Roman"/>
          <w:noProof/>
          <w:color w:val="FF0000"/>
          <w:szCs w:val="24"/>
        </w:rPr>
        <w:t xml:space="preserve"> </w:t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1773828D" wp14:editId="45642494">
            <wp:extent cx="2141406" cy="2491956"/>
            <wp:effectExtent l="0" t="0" r="0" b="3810"/>
            <wp:docPr id="18842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0219" name="Picture 18842002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DA7" w14:textId="7ADDB3B3" w:rsidR="009B59F4" w:rsidRDefault="001A0245" w:rsidP="001A0245">
      <w:pPr>
        <w:spacing w:after="0"/>
        <w:rPr>
          <w:rFonts w:cs="Times New Roman"/>
          <w:color w:val="FF0000"/>
          <w:szCs w:val="24"/>
        </w:rPr>
      </w:pP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4D10F202" wp14:editId="2E913047">
            <wp:extent cx="4816257" cy="7140559"/>
            <wp:effectExtent l="0" t="0" r="3810" b="3810"/>
            <wp:docPr id="2079133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3582" name="Picture 2079133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788F37A1" wp14:editId="19FE342B">
            <wp:extent cx="2766300" cy="3833192"/>
            <wp:effectExtent l="0" t="0" r="0" b="0"/>
            <wp:docPr id="1817597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7833" name="Picture 18175978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79896814" wp14:editId="48241A41">
            <wp:extent cx="4458086" cy="3642676"/>
            <wp:effectExtent l="0" t="0" r="0" b="0"/>
            <wp:docPr id="137085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56884" name="Picture 13708568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721DEECC" wp14:editId="12F5E1F2">
            <wp:extent cx="3063505" cy="2270957"/>
            <wp:effectExtent l="0" t="0" r="3810" b="0"/>
            <wp:docPr id="768935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35154" name="Picture 768935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4A6236BF" wp14:editId="7DE9C5B2">
            <wp:extent cx="3779848" cy="4016088"/>
            <wp:effectExtent l="0" t="0" r="0" b="3810"/>
            <wp:docPr id="2013200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0924" name="Picture 20132009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431B0797" wp14:editId="0C523421">
            <wp:extent cx="3901778" cy="3292125"/>
            <wp:effectExtent l="0" t="0" r="3810" b="3810"/>
            <wp:docPr id="48934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240" name="Picture 489342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drawing>
          <wp:inline distT="0" distB="0" distL="0" distR="0" wp14:anchorId="4DC7A799" wp14:editId="48A69035">
            <wp:extent cx="5486400" cy="3506470"/>
            <wp:effectExtent l="0" t="0" r="0" b="0"/>
            <wp:docPr id="729095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5704" name="Picture 7290957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color w:val="FF0000"/>
          <w:szCs w:val="24"/>
        </w:rPr>
        <w:lastRenderedPageBreak/>
        <w:drawing>
          <wp:inline distT="0" distB="0" distL="0" distR="0" wp14:anchorId="2A56416E" wp14:editId="68DEA238">
            <wp:extent cx="1943268" cy="3817951"/>
            <wp:effectExtent l="0" t="0" r="0" b="0"/>
            <wp:docPr id="2079044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4190" name="Picture 20790441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9077" w14:textId="77777777" w:rsidR="001A0245" w:rsidRDefault="001A0245" w:rsidP="001A0245">
      <w:pPr>
        <w:spacing w:after="0"/>
        <w:rPr>
          <w:rFonts w:cs="Times New Roman"/>
          <w:color w:val="FF0000"/>
          <w:szCs w:val="24"/>
        </w:rPr>
      </w:pPr>
    </w:p>
    <w:p w14:paraId="58852135" w14:textId="77777777" w:rsidR="001A0245" w:rsidRPr="005058E6" w:rsidRDefault="001A0245" w:rsidP="001A0245">
      <w:pPr>
        <w:spacing w:after="0"/>
        <w:rPr>
          <w:rFonts w:cs="Times New Roman"/>
          <w:color w:val="FF0000"/>
          <w:szCs w:val="24"/>
        </w:rPr>
      </w:pPr>
    </w:p>
    <w:p w14:paraId="25CBDD8E" w14:textId="08CB0F19" w:rsidR="003500B4" w:rsidRDefault="00FB4AA3">
      <w:r>
        <w:t>Description:</w:t>
      </w:r>
      <w:r w:rsidR="001A0245">
        <w:tab/>
      </w:r>
      <w:proofErr w:type="gramStart"/>
      <w:r w:rsidR="001A0245">
        <w:t>This</w:t>
      </w:r>
      <w:proofErr w:type="gramEnd"/>
      <w:r w:rsidR="001A0245">
        <w:t xml:space="preserve"> all are the pages of student hub portal with only HTML.</w:t>
      </w:r>
    </w:p>
    <w:p w14:paraId="18FF5AEB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174FA40B" w14:textId="63E9ECDE" w:rsidR="003500B4" w:rsidRPr="00965A87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965A8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hyperlink r:id="rId17" w:history="1">
        <w:r w:rsidR="00965A87" w:rsidRPr="00965A87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https://github.com/dharmkakasaniya01/Student</w:t>
        </w:r>
      </w:hyperlink>
    </w:p>
    <w:p w14:paraId="6554F61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7719DC3" w14:textId="77777777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C5F6E49" w14:textId="4A5D9EEE" w:rsidR="003500B4" w:rsidRPr="0022665F" w:rsidRDefault="00190DDF">
      <w:pPr>
        <w:rPr>
          <w:bCs/>
          <w:sz w:val="28"/>
        </w:rPr>
      </w:pPr>
      <w:r w:rsidRPr="00190DDF">
        <w:rPr>
          <w:bCs/>
          <w:sz w:val="28"/>
        </w:rPr>
        <w:t>While performing this practical, I faced difficulty in selecting the correct semantic HTML5 tags and maintaining a consistent page structure. I also found it challenging to make the pages accessibility-friendly.</w:t>
      </w:r>
    </w:p>
    <w:p w14:paraId="44169CEB" w14:textId="43F825E9" w:rsidR="003500B4" w:rsidRPr="00AA0EAB" w:rsidRDefault="00FB4AA3" w:rsidP="00BF042E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BC3C39A" w14:textId="77777777" w:rsidR="00190DDF" w:rsidRDefault="00190DDF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90DD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After completing this practical, I learned how to create semantic HTML5 pages with proper page structure and accessibility features. I also learned to maintain consistency across multiple web pages.</w:t>
      </w:r>
    </w:p>
    <w:p w14:paraId="6DB21D86" w14:textId="77777777" w:rsidR="00190DDF" w:rsidRDefault="00190DDF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789E7045" w14:textId="5033C8FB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145FB6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4CB8840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8218" w14:textId="77777777" w:rsidR="00D17EFE" w:rsidRDefault="00D17EFE">
      <w:pPr>
        <w:spacing w:after="0" w:line="240" w:lineRule="auto"/>
      </w:pPr>
      <w:r>
        <w:separator/>
      </w:r>
    </w:p>
  </w:endnote>
  <w:endnote w:type="continuationSeparator" w:id="0">
    <w:p w14:paraId="2C106F23" w14:textId="77777777" w:rsidR="00D17EFE" w:rsidRDefault="00D17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5140" w14:textId="77777777" w:rsidR="00346B63" w:rsidRDefault="00346B63">
    <w:pPr>
      <w:pStyle w:val="Footer"/>
      <w:jc w:val="right"/>
    </w:pPr>
  </w:p>
  <w:p w14:paraId="456EC31D" w14:textId="73BEF14C" w:rsidR="001040C6" w:rsidRDefault="001040C6">
    <w:pPr>
      <w:pStyle w:val="Footer"/>
      <w:jc w:val="right"/>
    </w:pPr>
    <w:r w:rsidRPr="0063055D">
      <w:rPr>
        <w:color w:val="000000" w:themeColor="text1"/>
      </w:rPr>
      <w:t>25DCE</w:t>
    </w:r>
    <w:r w:rsidR="0063055D" w:rsidRPr="0063055D">
      <w:rPr>
        <w:color w:val="000000" w:themeColor="text1"/>
      </w:rPr>
      <w:t>038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5401896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C540C" w14:textId="77777777" w:rsidR="00D17EFE" w:rsidRDefault="00D17EFE">
      <w:pPr>
        <w:spacing w:after="0" w:line="240" w:lineRule="auto"/>
      </w:pPr>
      <w:r>
        <w:separator/>
      </w:r>
    </w:p>
  </w:footnote>
  <w:footnote w:type="continuationSeparator" w:id="0">
    <w:p w14:paraId="08974F7B" w14:textId="77777777" w:rsidR="00D17EFE" w:rsidRDefault="00D17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77BD" w14:textId="34500635" w:rsidR="003500B4" w:rsidRPr="00597507" w:rsidRDefault="00597507" w:rsidP="002716B2">
    <w:pPr>
      <w:pStyle w:val="Header"/>
      <w:rPr>
        <w:color w:val="000000" w:themeColor="text1"/>
        <w:sz w:val="20"/>
      </w:rPr>
    </w:pPr>
    <w:r>
      <w:t>25DCE038</w:t>
    </w:r>
    <w:r>
      <w:ptab w:relativeTo="margin" w:alignment="center" w:leader="none"/>
    </w:r>
    <w:r>
      <w:tab/>
      <w:t xml:space="preserve">                         WDF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76D46"/>
    <w:multiLevelType w:val="hybridMultilevel"/>
    <w:tmpl w:val="BC2C93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F363856"/>
    <w:multiLevelType w:val="hybridMultilevel"/>
    <w:tmpl w:val="D6A651D4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B2563"/>
    <w:multiLevelType w:val="hybridMultilevel"/>
    <w:tmpl w:val="1068C158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1751"/>
    <w:multiLevelType w:val="hybridMultilevel"/>
    <w:tmpl w:val="A91C218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81BAB"/>
    <w:multiLevelType w:val="hybridMultilevel"/>
    <w:tmpl w:val="473C3C90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8B06DB"/>
    <w:multiLevelType w:val="hybridMultilevel"/>
    <w:tmpl w:val="53207A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878851">
    <w:abstractNumId w:val="8"/>
  </w:num>
  <w:num w:numId="2" w16cid:durableId="259798040">
    <w:abstractNumId w:val="6"/>
  </w:num>
  <w:num w:numId="3" w16cid:durableId="671182740">
    <w:abstractNumId w:val="5"/>
  </w:num>
  <w:num w:numId="4" w16cid:durableId="1632132308">
    <w:abstractNumId w:val="4"/>
  </w:num>
  <w:num w:numId="5" w16cid:durableId="1154756983">
    <w:abstractNumId w:val="7"/>
  </w:num>
  <w:num w:numId="6" w16cid:durableId="318000571">
    <w:abstractNumId w:val="3"/>
  </w:num>
  <w:num w:numId="7" w16cid:durableId="1377850984">
    <w:abstractNumId w:val="2"/>
  </w:num>
  <w:num w:numId="8" w16cid:durableId="1887329920">
    <w:abstractNumId w:val="1"/>
  </w:num>
  <w:num w:numId="9" w16cid:durableId="2101293345">
    <w:abstractNumId w:val="0"/>
  </w:num>
  <w:num w:numId="10" w16cid:durableId="984118377">
    <w:abstractNumId w:val="17"/>
  </w:num>
  <w:num w:numId="11" w16cid:durableId="1377393535">
    <w:abstractNumId w:val="12"/>
  </w:num>
  <w:num w:numId="12" w16cid:durableId="58289910">
    <w:abstractNumId w:val="13"/>
  </w:num>
  <w:num w:numId="13" w16cid:durableId="1428379831">
    <w:abstractNumId w:val="11"/>
  </w:num>
  <w:num w:numId="14" w16cid:durableId="820002781">
    <w:abstractNumId w:val="14"/>
  </w:num>
  <w:num w:numId="15" w16cid:durableId="1970891174">
    <w:abstractNumId w:val="15"/>
  </w:num>
  <w:num w:numId="16" w16cid:durableId="61952358">
    <w:abstractNumId w:val="10"/>
  </w:num>
  <w:num w:numId="17" w16cid:durableId="1041056674">
    <w:abstractNumId w:val="16"/>
  </w:num>
  <w:num w:numId="18" w16cid:durableId="155269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90DDF"/>
    <w:rsid w:val="001A0245"/>
    <w:rsid w:val="001F317E"/>
    <w:rsid w:val="001F5B65"/>
    <w:rsid w:val="0022665F"/>
    <w:rsid w:val="002716B2"/>
    <w:rsid w:val="0029639D"/>
    <w:rsid w:val="003043E5"/>
    <w:rsid w:val="00326F90"/>
    <w:rsid w:val="00346B63"/>
    <w:rsid w:val="003500B4"/>
    <w:rsid w:val="003A3130"/>
    <w:rsid w:val="003B6C0D"/>
    <w:rsid w:val="0044214D"/>
    <w:rsid w:val="004877D9"/>
    <w:rsid w:val="004C52C2"/>
    <w:rsid w:val="005058E6"/>
    <w:rsid w:val="005069FD"/>
    <w:rsid w:val="00584198"/>
    <w:rsid w:val="00597507"/>
    <w:rsid w:val="00611615"/>
    <w:rsid w:val="0063055D"/>
    <w:rsid w:val="00650F58"/>
    <w:rsid w:val="00663804"/>
    <w:rsid w:val="006757BA"/>
    <w:rsid w:val="0068481F"/>
    <w:rsid w:val="007D65AC"/>
    <w:rsid w:val="007E0690"/>
    <w:rsid w:val="008077F5"/>
    <w:rsid w:val="008D3898"/>
    <w:rsid w:val="00903BA6"/>
    <w:rsid w:val="00965A87"/>
    <w:rsid w:val="00986F20"/>
    <w:rsid w:val="009B59F4"/>
    <w:rsid w:val="009D030C"/>
    <w:rsid w:val="009D63D0"/>
    <w:rsid w:val="00A00D60"/>
    <w:rsid w:val="00A62E30"/>
    <w:rsid w:val="00A660A7"/>
    <w:rsid w:val="00A67423"/>
    <w:rsid w:val="00AA0EAB"/>
    <w:rsid w:val="00AA1D8D"/>
    <w:rsid w:val="00AF5463"/>
    <w:rsid w:val="00B46F39"/>
    <w:rsid w:val="00B47730"/>
    <w:rsid w:val="00B94737"/>
    <w:rsid w:val="00BF042E"/>
    <w:rsid w:val="00C700B1"/>
    <w:rsid w:val="00CB0664"/>
    <w:rsid w:val="00CB1FE0"/>
    <w:rsid w:val="00D05E20"/>
    <w:rsid w:val="00D17EFE"/>
    <w:rsid w:val="00D529E2"/>
    <w:rsid w:val="00E861DE"/>
    <w:rsid w:val="00E97C09"/>
    <w:rsid w:val="00EA0CD7"/>
    <w:rsid w:val="00EA6312"/>
    <w:rsid w:val="00EE3FFF"/>
    <w:rsid w:val="00F11891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3E2D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dharmkakasaniya01/Studen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 Kakasaniya</cp:lastModifiedBy>
  <cp:revision>5</cp:revision>
  <dcterms:created xsi:type="dcterms:W3CDTF">2026-08-04T17:31:00Z</dcterms:created>
  <dcterms:modified xsi:type="dcterms:W3CDTF">2026-08-17T07:54:00Z</dcterms:modified>
  <cp:category/>
</cp:coreProperties>
</file>